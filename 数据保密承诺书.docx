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064C" w:rsidRPr="00CD03B8" w:rsidRDefault="00000000">
      <w:pPr>
        <w:jc w:val="center"/>
        <w:rPr>
          <w:rFonts w:ascii="Songti SC" w:eastAsia="Songti SC" w:hAnsi="Songti SC"/>
          <w:lang w:eastAsia="zh-CN"/>
        </w:rPr>
      </w:pPr>
      <w:r w:rsidRPr="00CD03B8">
        <w:rPr>
          <w:rFonts w:ascii="Songti SC" w:eastAsia="Songti SC" w:hAnsi="Songti SC"/>
          <w:b/>
          <w:sz w:val="44"/>
          <w:lang w:eastAsia="zh-CN"/>
        </w:rPr>
        <w:t>课堂教学数据保密承诺书</w:t>
      </w:r>
    </w:p>
    <w:p w:rsidR="0071064C" w:rsidRPr="00CD03B8" w:rsidRDefault="0071064C">
      <w:pPr>
        <w:rPr>
          <w:rFonts w:ascii="Songti SC" w:eastAsia="Songti SC" w:hAnsi="Songti SC"/>
          <w:lang w:eastAsia="zh-CN"/>
        </w:rPr>
      </w:pPr>
    </w:p>
    <w:p w:rsidR="0071064C" w:rsidRPr="00CD03B8" w:rsidRDefault="00000000">
      <w:pPr>
        <w:rPr>
          <w:rFonts w:ascii="Songti SC" w:eastAsia="Songti SC" w:hAnsi="Songti SC"/>
          <w:lang w:eastAsia="zh-CN"/>
        </w:rPr>
      </w:pPr>
      <w:r w:rsidRPr="00CD03B8">
        <w:rPr>
          <w:rFonts w:ascii="Songti SC" w:eastAsia="Songti SC" w:hAnsi="Songti SC"/>
          <w:b/>
          <w:lang w:eastAsia="zh-CN"/>
        </w:rPr>
        <w:t>课程名称：</w:t>
      </w:r>
      <w:r w:rsidRPr="00CD03B8">
        <w:rPr>
          <w:rFonts w:ascii="Songti SC" w:eastAsia="Songti SC" w:hAnsi="Songti SC"/>
          <w:lang w:eastAsia="zh-CN"/>
        </w:rPr>
        <w:t>＿＿＿＿＿＿＿＿＿＿＿＿＿＿＿</w:t>
      </w:r>
    </w:p>
    <w:p w:rsidR="0071064C" w:rsidRPr="00CD03B8" w:rsidRDefault="00000000">
      <w:pPr>
        <w:rPr>
          <w:rFonts w:ascii="Songti SC" w:eastAsia="Songti SC" w:hAnsi="Songti SC"/>
        </w:rPr>
      </w:pPr>
      <w:r w:rsidRPr="00CD03B8">
        <w:rPr>
          <w:rFonts w:ascii="Songti SC" w:eastAsia="Songti SC" w:hAnsi="Songti SC"/>
          <w:b/>
        </w:rPr>
        <w:t>授课教师：</w:t>
      </w:r>
      <w:r w:rsidRPr="00CD03B8">
        <w:rPr>
          <w:rFonts w:ascii="Songti SC" w:eastAsia="Songti SC" w:hAnsi="Songti SC"/>
        </w:rPr>
        <w:t>＿＿＿＿＿＿＿＿＿＿＿＿＿＿＿</w:t>
      </w:r>
    </w:p>
    <w:p w:rsidR="0071064C" w:rsidRPr="00CD03B8" w:rsidRDefault="00000000">
      <w:pPr>
        <w:rPr>
          <w:rFonts w:ascii="Songti SC" w:eastAsia="Songti SC" w:hAnsi="Songti SC"/>
        </w:rPr>
      </w:pPr>
      <w:r w:rsidRPr="00CD03B8">
        <w:rPr>
          <w:rFonts w:ascii="Songti SC" w:eastAsia="Songti SC" w:hAnsi="Songti SC"/>
          <w:b/>
        </w:rPr>
        <w:t>所在院系：</w:t>
      </w:r>
      <w:r w:rsidRPr="00CD03B8">
        <w:rPr>
          <w:rFonts w:ascii="Songti SC" w:eastAsia="Songti SC" w:hAnsi="Songti SC"/>
        </w:rPr>
        <w:t>＿＿＿＿＿＿＿＿＿＿＿＿＿＿＿</w:t>
      </w:r>
    </w:p>
    <w:p w:rsidR="0071064C" w:rsidRPr="00CD03B8" w:rsidRDefault="00000000">
      <w:pPr>
        <w:rPr>
          <w:rFonts w:ascii="Songti SC" w:eastAsia="Songti SC" w:hAnsi="Songti SC"/>
        </w:rPr>
      </w:pPr>
      <w:r w:rsidRPr="00CD03B8">
        <w:rPr>
          <w:rFonts w:ascii="Songti SC" w:eastAsia="Songti SC" w:hAnsi="Songti SC"/>
          <w:b/>
        </w:rPr>
        <w:t>学    期：</w:t>
      </w:r>
      <w:r w:rsidRPr="00CD03B8">
        <w:rPr>
          <w:rFonts w:ascii="Songti SC" w:eastAsia="Songti SC" w:hAnsi="Songti SC"/>
        </w:rPr>
        <w:t>＿＿＿＿＿＿＿＿＿＿＿＿＿＿＿</w:t>
      </w:r>
    </w:p>
    <w:p w:rsidR="0071064C" w:rsidRPr="00CD03B8" w:rsidRDefault="0071064C">
      <w:pPr>
        <w:rPr>
          <w:rFonts w:ascii="Songti SC" w:eastAsia="Songti SC" w:hAnsi="Songti SC"/>
        </w:rPr>
      </w:pPr>
    </w:p>
    <w:p w:rsidR="0071064C" w:rsidRPr="00CD03B8" w:rsidRDefault="00000000">
      <w:pPr>
        <w:ind w:firstLine="480"/>
        <w:rPr>
          <w:rFonts w:ascii="Songti SC" w:eastAsia="Songti SC" w:hAnsi="Songti SC"/>
        </w:rPr>
      </w:pPr>
      <w:r w:rsidRPr="00CD03B8">
        <w:rPr>
          <w:rFonts w:ascii="Songti SC" w:eastAsia="Songti SC" w:hAnsi="Songti SC"/>
        </w:rPr>
        <w:t>本人作为上述课程的选课学生，在课堂教学及实践环节中可能接触到尚未公开发表的研究数据、实验数据、调查数据及其他敏感信息（以下统称"保密数据"）。为保障数据安全，维护相关当事人合法权益，本人自愿作出以下承诺：</w:t>
      </w:r>
    </w:p>
    <w:p w:rsidR="0071064C" w:rsidRPr="00CD03B8" w:rsidRDefault="00000000">
      <w:pPr>
        <w:rPr>
          <w:rFonts w:ascii="Songti SC" w:eastAsia="Songti SC" w:hAnsi="Songti SC"/>
        </w:rPr>
      </w:pPr>
      <w:r w:rsidRPr="00CD03B8">
        <w:rPr>
          <w:rFonts w:ascii="Songti SC" w:eastAsia="Songti SC" w:hAnsi="Songti SC"/>
          <w:b/>
          <w:sz w:val="28"/>
        </w:rPr>
        <w:t>一、保密范围</w:t>
      </w:r>
    </w:p>
    <w:p w:rsidR="0071064C" w:rsidRPr="00CD03B8" w:rsidRDefault="00000000">
      <w:pPr>
        <w:ind w:firstLine="480"/>
        <w:rPr>
          <w:rFonts w:ascii="Songti SC" w:eastAsia="Songti SC" w:hAnsi="Songti SC"/>
        </w:rPr>
      </w:pPr>
      <w:r w:rsidRPr="00CD03B8">
        <w:rPr>
          <w:rFonts w:ascii="Songti SC" w:eastAsia="Songti SC" w:hAnsi="Songti SC"/>
        </w:rPr>
        <w:t>1. 课堂教学中使用的真实数据集、原始数据及经加工整理的数据资料；</w:t>
      </w:r>
    </w:p>
    <w:p w:rsidR="0071064C" w:rsidRPr="00CD03B8" w:rsidRDefault="00000000">
      <w:pPr>
        <w:ind w:firstLine="480"/>
        <w:rPr>
          <w:rFonts w:ascii="Songti SC" w:eastAsia="Songti SC" w:hAnsi="Songti SC"/>
        </w:rPr>
      </w:pPr>
      <w:r w:rsidRPr="00CD03B8">
        <w:rPr>
          <w:rFonts w:ascii="Songti SC" w:eastAsia="Songti SC" w:hAnsi="Songti SC"/>
        </w:rPr>
        <w:t>2. 涉及自然人姓名、身份证号、住址、联系方式等个人信息的数据；</w:t>
      </w:r>
    </w:p>
    <w:p w:rsidR="0071064C" w:rsidRPr="00CD03B8" w:rsidRDefault="00000000">
      <w:pPr>
        <w:ind w:firstLine="480"/>
        <w:rPr>
          <w:rFonts w:ascii="Songti SC" w:eastAsia="Songti SC" w:hAnsi="Songti SC"/>
        </w:rPr>
      </w:pPr>
      <w:r w:rsidRPr="00CD03B8">
        <w:rPr>
          <w:rFonts w:ascii="Songti SC" w:eastAsia="Songti SC" w:hAnsi="Songti SC"/>
        </w:rPr>
        <w:t>3. 涉及企业经营信息、财务数据等商业秘密的数据；</w:t>
      </w:r>
    </w:p>
    <w:p w:rsidR="0071064C" w:rsidRPr="00CD03B8" w:rsidRDefault="00000000">
      <w:pPr>
        <w:ind w:firstLine="480"/>
        <w:rPr>
          <w:rFonts w:ascii="Songti SC" w:eastAsia="Songti SC" w:hAnsi="Songti SC"/>
        </w:rPr>
      </w:pPr>
      <w:r w:rsidRPr="00CD03B8">
        <w:rPr>
          <w:rFonts w:ascii="Songti SC" w:eastAsia="Songti SC" w:hAnsi="Songti SC"/>
        </w:rPr>
        <w:t>4. 教师提供的未公开发表的研究数据、数据库访问权限及相关资料；</w:t>
      </w:r>
    </w:p>
    <w:p w:rsidR="0071064C" w:rsidRPr="00CD03B8" w:rsidRDefault="00000000">
      <w:pPr>
        <w:ind w:firstLine="480"/>
        <w:rPr>
          <w:rFonts w:ascii="Songti SC" w:eastAsia="Songti SC" w:hAnsi="Songti SC"/>
        </w:rPr>
      </w:pPr>
      <w:r w:rsidRPr="00CD03B8">
        <w:rPr>
          <w:rFonts w:ascii="Songti SC" w:eastAsia="Songti SC" w:hAnsi="Songti SC"/>
        </w:rPr>
        <w:lastRenderedPageBreak/>
        <w:t>5. 课程实验、实训中产生的阶段性研究成果和分析结论；</w:t>
      </w:r>
    </w:p>
    <w:p w:rsidR="0071064C" w:rsidRPr="00CD03B8" w:rsidRDefault="00000000">
      <w:pPr>
        <w:ind w:firstLine="480"/>
        <w:rPr>
          <w:rFonts w:ascii="Songti SC" w:eastAsia="Songti SC" w:hAnsi="Songti SC"/>
        </w:rPr>
      </w:pPr>
      <w:r w:rsidRPr="00CD03B8">
        <w:rPr>
          <w:rFonts w:ascii="Songti SC" w:eastAsia="Songti SC" w:hAnsi="Songti SC"/>
        </w:rPr>
        <w:t>6. 其他标注为保密或限制使用的数据与材料。</w:t>
      </w:r>
    </w:p>
    <w:p w:rsidR="0071064C" w:rsidRPr="00CD03B8" w:rsidRDefault="00000000">
      <w:pPr>
        <w:rPr>
          <w:rFonts w:ascii="Songti SC" w:eastAsia="Songti SC" w:hAnsi="Songti SC"/>
        </w:rPr>
      </w:pPr>
      <w:r w:rsidRPr="00CD03B8">
        <w:rPr>
          <w:rFonts w:ascii="Songti SC" w:eastAsia="Songti SC" w:hAnsi="Songti SC"/>
          <w:b/>
          <w:sz w:val="28"/>
        </w:rPr>
        <w:t>二、保密义务</w:t>
      </w:r>
    </w:p>
    <w:p w:rsidR="0071064C" w:rsidRPr="00CD03B8" w:rsidRDefault="00000000">
      <w:pPr>
        <w:ind w:firstLine="480"/>
        <w:rPr>
          <w:rFonts w:ascii="Songti SC" w:eastAsia="Songti SC" w:hAnsi="Songti SC"/>
        </w:rPr>
      </w:pPr>
      <w:r w:rsidRPr="00CD03B8">
        <w:rPr>
          <w:rFonts w:ascii="Songti SC" w:eastAsia="Songti SC" w:hAnsi="Songti SC"/>
          <w:b/>
        </w:rPr>
        <w:t>1. 仅限教学用途：</w:t>
      </w:r>
      <w:r w:rsidRPr="00CD03B8">
        <w:rPr>
          <w:rFonts w:ascii="Songti SC" w:eastAsia="Songti SC" w:hAnsi="Songti SC"/>
        </w:rPr>
        <w:t>所接触的保密数据仅用于本课程的学习、作业和课堂讨论，不得用于任何与课程无关的目的。</w:t>
      </w:r>
    </w:p>
    <w:p w:rsidR="0071064C" w:rsidRPr="00CD03B8" w:rsidRDefault="00000000">
      <w:pPr>
        <w:ind w:firstLine="480"/>
        <w:rPr>
          <w:rFonts w:ascii="Songti SC" w:eastAsia="Songti SC" w:hAnsi="Songti SC"/>
        </w:rPr>
      </w:pPr>
      <w:r w:rsidRPr="00CD03B8">
        <w:rPr>
          <w:rFonts w:ascii="Songti SC" w:eastAsia="Songti SC" w:hAnsi="Songti SC"/>
          <w:b/>
        </w:rPr>
        <w:t>2. 禁止数据外传：</w:t>
      </w:r>
      <w:r w:rsidRPr="00CD03B8">
        <w:rPr>
          <w:rFonts w:ascii="Songti SC" w:eastAsia="Songti SC" w:hAnsi="Songti SC"/>
        </w:rPr>
        <w:t>不以任何方式（包括但不限于复制、拍照、截屏、录音录像、网络传输、即时通讯工具发送、云盘上传等）向课程以外的任何第三方提供、传输或泄露保密数据。</w:t>
      </w:r>
    </w:p>
    <w:p w:rsidR="0071064C" w:rsidRPr="00CD03B8" w:rsidRDefault="00000000">
      <w:pPr>
        <w:ind w:firstLine="480"/>
        <w:rPr>
          <w:rFonts w:ascii="Songti SC" w:eastAsia="Songti SC" w:hAnsi="Songti SC"/>
        </w:rPr>
      </w:pPr>
      <w:r w:rsidRPr="00CD03B8">
        <w:rPr>
          <w:rFonts w:ascii="Songti SC" w:eastAsia="Songti SC" w:hAnsi="Songti SC"/>
          <w:b/>
        </w:rPr>
        <w:t>3. 成果不得随意对外讨论：</w:t>
      </w:r>
      <w:r w:rsidRPr="00CD03B8">
        <w:rPr>
          <w:rFonts w:ascii="Songti SC" w:eastAsia="Songti SC" w:hAnsi="Songti SC"/>
        </w:rPr>
        <w:t>课程中产生的研究成果、分析结论及相关发现，未经授课教师书面许可，不得在课程以外的场合（包括但不限于学术会议、社交媒体、公开论坛、与非选课人员的交流中）讨论或披露。</w:t>
      </w:r>
    </w:p>
    <w:p w:rsidR="0071064C" w:rsidRPr="00CD03B8" w:rsidRDefault="00000000">
      <w:pPr>
        <w:ind w:firstLine="480"/>
        <w:rPr>
          <w:rFonts w:ascii="Songti SC" w:eastAsia="Songti SC" w:hAnsi="Songti SC"/>
        </w:rPr>
      </w:pPr>
      <w:r w:rsidRPr="00CD03B8">
        <w:rPr>
          <w:rFonts w:ascii="Songti SC" w:eastAsia="Songti SC" w:hAnsi="Songti SC"/>
          <w:b/>
        </w:rPr>
        <w:t>4. 妥善保管存储：</w:t>
      </w:r>
      <w:r w:rsidRPr="00CD03B8">
        <w:rPr>
          <w:rFonts w:ascii="Songti SC" w:eastAsia="Songti SC" w:hAnsi="Songti SC"/>
        </w:rPr>
        <w:t>对课堂中获取的纸质材料、电子文件等妥善保管，设置必要的访问密码或安全措施，防止数据泄露、丢失或被未授权访问。</w:t>
      </w:r>
    </w:p>
    <w:p w:rsidR="0071064C" w:rsidRPr="00CD03B8" w:rsidRDefault="00000000">
      <w:pPr>
        <w:ind w:firstLine="480"/>
        <w:rPr>
          <w:rFonts w:ascii="Songti SC" w:eastAsia="Songti SC" w:hAnsi="Songti SC"/>
        </w:rPr>
      </w:pPr>
      <w:r w:rsidRPr="00CD03B8">
        <w:rPr>
          <w:rFonts w:ascii="Songti SC" w:eastAsia="Songti SC" w:hAnsi="Songti SC"/>
          <w:b/>
        </w:rPr>
        <w:t>5. 及时删除销毁：</w:t>
      </w:r>
      <w:r w:rsidRPr="00CD03B8">
        <w:rPr>
          <w:rFonts w:ascii="Songti SC" w:eastAsia="Songti SC" w:hAnsi="Songti SC"/>
        </w:rPr>
        <w:t>课程结束后，按照教师要求及时删除或销毁本人持有的全部保密数据副本，不得留存。</w:t>
      </w:r>
    </w:p>
    <w:p w:rsidR="0071064C" w:rsidRPr="00CD03B8" w:rsidRDefault="00000000">
      <w:pPr>
        <w:ind w:firstLine="480"/>
        <w:rPr>
          <w:rFonts w:ascii="Songti SC" w:eastAsia="Songti SC" w:hAnsi="Songti SC"/>
        </w:rPr>
      </w:pPr>
      <w:r w:rsidRPr="00CD03B8">
        <w:rPr>
          <w:rFonts w:ascii="Songti SC" w:eastAsia="Songti SC" w:hAnsi="Songti SC"/>
          <w:b/>
        </w:rPr>
        <w:t>6. 匿名化处理：</w:t>
      </w:r>
      <w:r w:rsidRPr="00CD03B8">
        <w:rPr>
          <w:rFonts w:ascii="Songti SC" w:eastAsia="Songti SC" w:hAnsi="Songti SC"/>
        </w:rPr>
        <w:t>在课程作业、报告或论文中引用相关数据时，须进行脱敏和匿名化处理，确保无法识别特定当事人。</w:t>
      </w:r>
    </w:p>
    <w:p w:rsidR="0071064C" w:rsidRPr="00CD03B8" w:rsidRDefault="00000000">
      <w:pPr>
        <w:ind w:firstLine="480"/>
        <w:rPr>
          <w:rFonts w:ascii="Songti SC" w:eastAsia="Songti SC" w:hAnsi="Songti SC"/>
        </w:rPr>
      </w:pPr>
      <w:r w:rsidRPr="00CD03B8">
        <w:rPr>
          <w:rFonts w:ascii="Songti SC" w:eastAsia="Songti SC" w:hAnsi="Songti SC"/>
          <w:b/>
        </w:rPr>
        <w:lastRenderedPageBreak/>
        <w:t>7. 遵守法律法规：</w:t>
      </w:r>
      <w:r w:rsidRPr="00CD03B8">
        <w:rPr>
          <w:rFonts w:ascii="Songti SC" w:eastAsia="Songti SC" w:hAnsi="Songti SC"/>
        </w:rPr>
        <w:t>严格遵守《中华人民共和国个人信息保护法》《中华人民共和国数据安全法》《中华人民共和国保守国家秘密法》及其他相关法律法规的规定。</w:t>
      </w:r>
    </w:p>
    <w:p w:rsidR="0071064C" w:rsidRPr="00CD03B8" w:rsidRDefault="00000000">
      <w:pPr>
        <w:rPr>
          <w:rFonts w:ascii="Songti SC" w:eastAsia="Songti SC" w:hAnsi="Songti SC"/>
        </w:rPr>
      </w:pPr>
      <w:r w:rsidRPr="00CD03B8">
        <w:rPr>
          <w:rFonts w:ascii="Songti SC" w:eastAsia="Songti SC" w:hAnsi="Songti SC"/>
          <w:b/>
          <w:sz w:val="28"/>
        </w:rPr>
        <w:t>三、违约责任</w:t>
      </w:r>
    </w:p>
    <w:p w:rsidR="0071064C" w:rsidRPr="00CD03B8" w:rsidRDefault="00000000">
      <w:pPr>
        <w:ind w:firstLine="480"/>
        <w:rPr>
          <w:rFonts w:ascii="Songti SC" w:eastAsia="Songti SC" w:hAnsi="Songti SC"/>
        </w:rPr>
      </w:pPr>
      <w:r w:rsidRPr="00CD03B8">
        <w:rPr>
          <w:rFonts w:ascii="Songti SC" w:eastAsia="Songti SC" w:hAnsi="Songti SC"/>
        </w:rPr>
        <w:t>本人充分知悉，如违反上述保密义务：</w:t>
      </w:r>
    </w:p>
    <w:p w:rsidR="0071064C" w:rsidRPr="00CD03B8" w:rsidRDefault="00000000">
      <w:pPr>
        <w:ind w:firstLine="480"/>
        <w:rPr>
          <w:rFonts w:ascii="Songti SC" w:eastAsia="Songti SC" w:hAnsi="Songti SC"/>
        </w:rPr>
      </w:pPr>
      <w:r w:rsidRPr="00CD03B8">
        <w:rPr>
          <w:rFonts w:ascii="Songti SC" w:eastAsia="Songti SC" w:hAnsi="Songti SC"/>
        </w:rPr>
        <w:t>1. 学校有权依据相关校纪校规给予纪律处分；</w:t>
      </w:r>
    </w:p>
    <w:p w:rsidR="0071064C" w:rsidRPr="00CD03B8" w:rsidRDefault="00000000">
      <w:pPr>
        <w:ind w:firstLine="480"/>
        <w:rPr>
          <w:rFonts w:ascii="Songti SC" w:eastAsia="Songti SC" w:hAnsi="Songti SC"/>
        </w:rPr>
      </w:pPr>
      <w:r w:rsidRPr="00CD03B8">
        <w:rPr>
          <w:rFonts w:ascii="Songti SC" w:eastAsia="Songti SC" w:hAnsi="Songti SC"/>
        </w:rPr>
        <w:t>2. 因数据泄露造成他人损害的，本人依法承担相应的民事赔偿责任；</w:t>
      </w:r>
    </w:p>
    <w:p w:rsidR="0071064C" w:rsidRPr="00CD03B8" w:rsidRDefault="00000000">
      <w:pPr>
        <w:ind w:firstLine="480"/>
        <w:rPr>
          <w:rFonts w:ascii="Songti SC" w:eastAsia="Songti SC" w:hAnsi="Songti SC"/>
        </w:rPr>
      </w:pPr>
      <w:r w:rsidRPr="00CD03B8">
        <w:rPr>
          <w:rFonts w:ascii="Songti SC" w:eastAsia="Songti SC" w:hAnsi="Songti SC"/>
        </w:rPr>
        <w:t>3. 构成违法犯罪的，依法承担相应的行政责任或刑事责任。</w:t>
      </w:r>
    </w:p>
    <w:p w:rsidR="0071064C" w:rsidRPr="00CD03B8" w:rsidRDefault="00000000">
      <w:pPr>
        <w:rPr>
          <w:rFonts w:ascii="Songti SC" w:eastAsia="Songti SC" w:hAnsi="Songti SC"/>
        </w:rPr>
      </w:pPr>
      <w:r w:rsidRPr="00CD03B8">
        <w:rPr>
          <w:rFonts w:ascii="Songti SC" w:eastAsia="Songti SC" w:hAnsi="Songti SC"/>
          <w:b/>
          <w:sz w:val="28"/>
        </w:rPr>
        <w:t>四、承诺期限</w:t>
      </w:r>
    </w:p>
    <w:p w:rsidR="0071064C" w:rsidRPr="00CD03B8" w:rsidRDefault="00000000">
      <w:pPr>
        <w:ind w:firstLine="480"/>
        <w:rPr>
          <w:rFonts w:ascii="Songti SC" w:eastAsia="Songti SC" w:hAnsi="Songti SC"/>
        </w:rPr>
      </w:pPr>
      <w:r w:rsidRPr="00CD03B8">
        <w:rPr>
          <w:rFonts w:ascii="Songti SC" w:eastAsia="Songti SC" w:hAnsi="Songti SC"/>
        </w:rPr>
        <w:t>本承诺书自签署之日起生效，保密义务持续至保密数据被依法公开或经授课教师书面确认解除之日止。</w:t>
      </w:r>
    </w:p>
    <w:p w:rsidR="0071064C" w:rsidRPr="00CD03B8" w:rsidRDefault="0071064C">
      <w:pPr>
        <w:rPr>
          <w:rFonts w:ascii="Songti SC" w:eastAsia="Songti SC" w:hAnsi="Songti SC"/>
        </w:rPr>
      </w:pPr>
    </w:p>
    <w:p w:rsidR="0071064C" w:rsidRPr="00CD03B8" w:rsidRDefault="0071064C">
      <w:pPr>
        <w:rPr>
          <w:rFonts w:ascii="Songti SC" w:eastAsia="Songti SC" w:hAnsi="Songti SC"/>
        </w:rPr>
      </w:pPr>
    </w:p>
    <w:p w:rsidR="0071064C" w:rsidRPr="00CD03B8" w:rsidRDefault="00000000">
      <w:pPr>
        <w:rPr>
          <w:rFonts w:ascii="Songti SC" w:eastAsia="Songti SC" w:hAnsi="Songti SC"/>
        </w:rPr>
      </w:pPr>
      <w:r w:rsidRPr="00CD03B8">
        <w:rPr>
          <w:rFonts w:ascii="Songti SC" w:eastAsia="Songti SC" w:hAnsi="Songti SC"/>
        </w:rPr>
        <w:t>承诺人（签字）：＿＿＿＿＿＿＿＿＿＿</w:t>
      </w:r>
    </w:p>
    <w:p w:rsidR="0071064C" w:rsidRPr="00CD03B8" w:rsidRDefault="00000000">
      <w:pPr>
        <w:rPr>
          <w:rFonts w:ascii="Songti SC" w:eastAsia="Songti SC" w:hAnsi="Songti SC"/>
        </w:rPr>
      </w:pPr>
      <w:r w:rsidRPr="00CD03B8">
        <w:rPr>
          <w:rFonts w:ascii="Songti SC" w:eastAsia="Songti SC" w:hAnsi="Songti SC"/>
        </w:rPr>
        <w:t>学　　　　号：＿＿＿＿＿＿＿＿＿＿</w:t>
      </w:r>
    </w:p>
    <w:p w:rsidR="0071064C" w:rsidRPr="00CD03B8" w:rsidRDefault="00000000">
      <w:pPr>
        <w:rPr>
          <w:rFonts w:ascii="Songti SC" w:eastAsia="Songti SC" w:hAnsi="Songti SC"/>
        </w:rPr>
      </w:pPr>
      <w:r w:rsidRPr="00CD03B8">
        <w:rPr>
          <w:rFonts w:ascii="Songti SC" w:eastAsia="Songti SC" w:hAnsi="Songti SC"/>
        </w:rPr>
        <w:t>联 系 电 话：＿＿＿＿＿＿＿＿＿＿</w:t>
      </w:r>
    </w:p>
    <w:p w:rsidR="0071064C" w:rsidRPr="00CD03B8" w:rsidRDefault="00000000">
      <w:pPr>
        <w:rPr>
          <w:rFonts w:ascii="Songti SC" w:eastAsia="Songti SC" w:hAnsi="Songti SC"/>
        </w:rPr>
      </w:pPr>
      <w:r w:rsidRPr="00CD03B8">
        <w:rPr>
          <w:rFonts w:ascii="Songti SC" w:eastAsia="Songti SC" w:hAnsi="Songti SC"/>
        </w:rPr>
        <w:lastRenderedPageBreak/>
        <w:t>签 署 日 期：＿＿＿＿年＿＿月＿＿日</w:t>
      </w:r>
    </w:p>
    <w:p w:rsidR="0071064C" w:rsidRPr="00CD03B8" w:rsidRDefault="0071064C">
      <w:pPr>
        <w:rPr>
          <w:rFonts w:ascii="Songti SC" w:eastAsia="Songti SC" w:hAnsi="Songti SC"/>
        </w:rPr>
      </w:pPr>
    </w:p>
    <w:p w:rsidR="0071064C" w:rsidRPr="00CD03B8" w:rsidRDefault="00000000">
      <w:pPr>
        <w:rPr>
          <w:rFonts w:ascii="Songti SC" w:eastAsia="Songti SC" w:hAnsi="Songti SC"/>
        </w:rPr>
      </w:pPr>
      <w:r w:rsidRPr="00CD03B8">
        <w:rPr>
          <w:rFonts w:ascii="Songti SC" w:eastAsia="Songti SC" w:hAnsi="Songti SC"/>
        </w:rPr>
        <w:t>授课教师（确认签字）：＿＿＿＿＿＿＿＿</w:t>
      </w:r>
    </w:p>
    <w:p w:rsidR="0071064C" w:rsidRPr="00CD03B8" w:rsidRDefault="00000000">
      <w:pPr>
        <w:rPr>
          <w:rFonts w:ascii="Songti SC" w:eastAsia="Songti SC" w:hAnsi="Songti SC"/>
        </w:rPr>
      </w:pPr>
      <w:r w:rsidRPr="00CD03B8">
        <w:rPr>
          <w:rFonts w:ascii="Songti SC" w:eastAsia="Songti SC" w:hAnsi="Songti SC"/>
        </w:rPr>
        <w:t>日　　　　期：＿＿＿＿年＿＿月＿＿日</w:t>
      </w:r>
    </w:p>
    <w:sectPr w:rsidR="0071064C" w:rsidRPr="00CD03B8"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ongti SC">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788256">
    <w:abstractNumId w:val="8"/>
  </w:num>
  <w:num w:numId="2" w16cid:durableId="1273395693">
    <w:abstractNumId w:val="6"/>
  </w:num>
  <w:num w:numId="3" w16cid:durableId="88164566">
    <w:abstractNumId w:val="5"/>
  </w:num>
  <w:num w:numId="4" w16cid:durableId="1848134003">
    <w:abstractNumId w:val="4"/>
  </w:num>
  <w:num w:numId="5" w16cid:durableId="1261377197">
    <w:abstractNumId w:val="7"/>
  </w:num>
  <w:num w:numId="6" w16cid:durableId="130292502">
    <w:abstractNumId w:val="3"/>
  </w:num>
  <w:num w:numId="7" w16cid:durableId="961036368">
    <w:abstractNumId w:val="2"/>
  </w:num>
  <w:num w:numId="8" w16cid:durableId="831408708">
    <w:abstractNumId w:val="1"/>
  </w:num>
  <w:num w:numId="9" w16cid:durableId="35123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64C"/>
    <w:rsid w:val="00AA1D8D"/>
    <w:rsid w:val="00B47730"/>
    <w:rsid w:val="00BC5F28"/>
    <w:rsid w:val="00CB0664"/>
    <w:rsid w:val="00CD0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0A3664-C174-884B-93BC-56C6F3566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SimSun" w:hAnsi="SimSu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Yali Peng</cp:lastModifiedBy>
  <cp:revision>2</cp:revision>
  <dcterms:created xsi:type="dcterms:W3CDTF">2013-12-23T23:15:00Z</dcterms:created>
  <dcterms:modified xsi:type="dcterms:W3CDTF">2026-03-05T23:35:00Z</dcterms:modified>
  <cp:category/>
</cp:coreProperties>
</file>